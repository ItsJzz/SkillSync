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410E" w14:textId="50A1D558" w:rsidR="002B2A09" w:rsidRDefault="002B2A09" w:rsidP="002B2A09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XML </w:t>
      </w: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>(WEB2)</w:t>
      </w:r>
    </w:p>
    <w:p w14:paraId="1DE84614" w14:textId="02B733D6" w:rsidR="002B2A09" w:rsidRPr="002B2A09" w:rsidRDefault="002B2A09" w:rsidP="002B2A09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b/>
          <w:bCs/>
          <w:sz w:val="28"/>
          <w:szCs w:val="28"/>
        </w:rPr>
        <w:t>Multiple Choice Questions</w:t>
      </w:r>
    </w:p>
    <w:p w14:paraId="72D52C21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What is XML, and why is it considered software- and hardware-independent?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It is a programming language that works only on Windows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It is a markup language that can be used across different platforms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It is a database language specific to MySQL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770AD709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How does XML differ from HTML in terms of purpose and tag usage?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XML is for formatting web pages; HTML stores data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XML stores and transports data; HTML displays data on web pages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XML and HTML are exactly the same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75E86795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Why is XML described as “descriptive” compared to HTML?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XML describes the data content, not how it looks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XML is more colorful than HTML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XML automatically styles web pages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A</w:t>
      </w:r>
    </w:p>
    <w:p w14:paraId="6FDAADF2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What is the importance of having a root element in an XML document?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It is optional and rarely used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It contains all other elements, forming a well-structured document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It improves the styling of XML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33500FA1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Which of the following is true about XML’s syntax rules?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Tags are not case-sensitive, and closing tags are optional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lastRenderedPageBreak/>
        <w:t>• B. Tags are case-sensitive, and all opened tags must be closed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Tags can be randomly nested without restrictions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217470ED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What does it mean when XML elements must be properly nested?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Elements can overlap without order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Elements must be contained inside one another correctly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Elements do not need an opening tag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0B1CFAFC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Which are the five predefined entity references in XML?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amp;,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lt;,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gt;,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quot;,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&amp;apos;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html;,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body;,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head;,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title;,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&amp;p;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data;,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info;,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text;,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</w:t>
      </w:r>
      <w:proofErr w:type="gramStart"/>
      <w:r w:rsidRPr="002B2A09">
        <w:rPr>
          <w:rFonts w:asciiTheme="majorHAnsi" w:eastAsiaTheme="majorEastAsia" w:hAnsiTheme="majorHAnsi" w:cstheme="majorBidi"/>
          <w:sz w:val="28"/>
          <w:szCs w:val="28"/>
        </w:rPr>
        <w:t>number;,</w:t>
      </w:r>
      <w:proofErr w:type="gramEnd"/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&amp;symbol;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A</w:t>
      </w:r>
    </w:p>
    <w:p w14:paraId="71D54293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Why does XML separate data from presentation?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It allows consistent styling across multiple documents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It makes XML slower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It only works with HTML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A</w:t>
      </w:r>
    </w:p>
    <w:p w14:paraId="1D6807FA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Which of the following is an XML naming rule?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Element names cannot start with a number and cannot contain spaces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Element names must always be uppercase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C. Element names can start with punctuation marks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A</w:t>
      </w:r>
    </w:p>
    <w:p w14:paraId="3B06BDFD" w14:textId="77777777" w:rsidR="002B2A09" w:rsidRPr="002B2A09" w:rsidRDefault="002B2A09" w:rsidP="002B2A09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2B2A09">
        <w:rPr>
          <w:rFonts w:asciiTheme="majorHAnsi" w:eastAsiaTheme="majorEastAsia" w:hAnsiTheme="majorHAnsi" w:cstheme="majorBidi"/>
          <w:sz w:val="28"/>
          <w:szCs w:val="28"/>
        </w:rPr>
        <w:t>How is XML integrated into a Table page of a website project?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A. XML data is directly displayed without parsing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  <w:t>• B. XML data is loaded via scripts or XSLT to populate the Table dynamically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lastRenderedPageBreak/>
        <w:t>• C. XML is converted to images and displayed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br/>
      </w:r>
      <w:r w:rsidRPr="002B2A09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2B2A09">
        <w:rPr>
          <w:rFonts w:asciiTheme="majorHAnsi" w:eastAsiaTheme="majorEastAsia" w:hAnsiTheme="majorHAnsi" w:cstheme="majorBidi"/>
          <w:sz w:val="28"/>
          <w:szCs w:val="28"/>
        </w:rPr>
        <w:t xml:space="preserve"> Answer: B</w:t>
      </w:r>
    </w:p>
    <w:p w14:paraId="03AB430D" w14:textId="73C31422" w:rsidR="00DE6B4F" w:rsidRPr="002B2A09" w:rsidRDefault="00DE6B4F" w:rsidP="002B2A09"/>
    <w:sectPr w:rsidR="00DE6B4F" w:rsidRPr="002B2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235BEF"/>
    <w:multiLevelType w:val="multilevel"/>
    <w:tmpl w:val="338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779404">
    <w:abstractNumId w:val="8"/>
  </w:num>
  <w:num w:numId="2" w16cid:durableId="1650087428">
    <w:abstractNumId w:val="6"/>
  </w:num>
  <w:num w:numId="3" w16cid:durableId="357777140">
    <w:abstractNumId w:val="5"/>
  </w:num>
  <w:num w:numId="4" w16cid:durableId="984896221">
    <w:abstractNumId w:val="4"/>
  </w:num>
  <w:num w:numId="5" w16cid:durableId="2107845425">
    <w:abstractNumId w:val="7"/>
  </w:num>
  <w:num w:numId="6" w16cid:durableId="98373123">
    <w:abstractNumId w:val="3"/>
  </w:num>
  <w:num w:numId="7" w16cid:durableId="1073158244">
    <w:abstractNumId w:val="2"/>
  </w:num>
  <w:num w:numId="8" w16cid:durableId="816216608">
    <w:abstractNumId w:val="1"/>
  </w:num>
  <w:num w:numId="9" w16cid:durableId="1126892084">
    <w:abstractNumId w:val="0"/>
  </w:num>
  <w:num w:numId="10" w16cid:durableId="1774394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A09"/>
    <w:rsid w:val="00326F90"/>
    <w:rsid w:val="00AA1D8D"/>
    <w:rsid w:val="00B47730"/>
    <w:rsid w:val="00CB0664"/>
    <w:rsid w:val="00DE6B4F"/>
    <w:rsid w:val="00FC5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AEEE4"/>
  <w14:defaultImageDpi w14:val="300"/>
  <w15:docId w15:val="{D7D4E21B-C4CE-4A8F-85E1-CEF81458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1876</Characters>
  <Application>Microsoft Office Word</Application>
  <DocSecurity>0</DocSecurity>
  <Lines>60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Janel Sanchez</cp:lastModifiedBy>
  <cp:revision>2</cp:revision>
  <dcterms:created xsi:type="dcterms:W3CDTF">2013-12-23T23:15:00Z</dcterms:created>
  <dcterms:modified xsi:type="dcterms:W3CDTF">2025-09-23T15:21:00Z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98361c2c-fda5-4328-b275-69c9aafe4611</vt:lpwstr>
  </property>
</Properties>
</file>